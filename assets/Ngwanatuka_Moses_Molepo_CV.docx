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Ngwanatuka Moses Molepo</w:t>
      </w:r>
    </w:p>
    <w:p>
      <w:pPr>
        <w:pStyle w:val="Normal"/>
        <w:rPr/>
      </w:pPr>
      <w:r>
        <w:rPr/>
        <w:t xml:space="preserve">📧 </w:t>
      </w:r>
      <w:r>
        <w:rPr/>
        <w:t>ngwanatuka@gmail.com | 📱 +27 64 795 8934 | 🌐 linkedin.com/in/ngwanatuka-molepo-75b499259 | 💻 github.com/Ngwanatuka</w:t>
      </w:r>
    </w:p>
    <w:p>
      <w:pPr>
        <w:pStyle w:val="Heading1"/>
        <w:rPr/>
      </w:pPr>
      <w:r>
        <w:rPr/>
        <w:t>Summary</w:t>
      </w:r>
    </w:p>
    <w:p>
      <w:pPr>
        <w:pStyle w:val="Normal"/>
        <w:rPr/>
      </w:pPr>
      <w:r>
        <w:rPr/>
        <w:t>Enthusiastic and results-driven Software Developer with hands-on experience in building web applications, APIs, and client-server systems. Currently studying at WeThinkCode_, with a focus on Java, Python, and full-stack development, and previously completed the ALX Africa Software Engineering Program specializing in React and LAMP stack. Skilled in designing and testing solutions using Test-Driven Development (TDD), and passionate about developing scalable digital products and SaaS solutions. Seeking opportunities to contribute to innovative teams and grow as a full-stack engineer.</w:t>
      </w:r>
    </w:p>
    <w:p>
      <w:pPr>
        <w:pStyle w:val="Heading1"/>
        <w:rPr/>
      </w:pPr>
      <w:r>
        <w:rPr/>
        <w:t>Skills</w:t>
      </w:r>
    </w:p>
    <w:p>
      <w:pPr>
        <w:pStyle w:val="ListBullet"/>
        <w:numPr>
          <w:ilvl w:val="0"/>
          <w:numId w:val="1"/>
        </w:numPr>
        <w:rPr/>
      </w:pPr>
      <w:r>
        <w:rPr/>
        <w:t>Core Technical Skills</w:t>
      </w:r>
    </w:p>
    <w:p>
      <w:pPr>
        <w:pStyle w:val="ListBullet2"/>
        <w:numPr>
          <w:ilvl w:val="0"/>
          <w:numId w:val="2"/>
        </w:numPr>
        <w:rPr/>
      </w:pPr>
      <w:r>
        <w:rPr/>
        <w:t>Front-End: React, JavaScript (ES6+), HTML, CSS/SCSS, Redux</w:t>
      </w:r>
    </w:p>
    <w:p>
      <w:pPr>
        <w:pStyle w:val="ListBullet2"/>
        <w:numPr>
          <w:ilvl w:val="0"/>
          <w:numId w:val="2"/>
        </w:numPr>
        <w:rPr/>
      </w:pPr>
      <w:r>
        <w:rPr/>
        <w:t>Back-End: Python, Java, C (basic), Flask, LAMP stack fundamentals</w:t>
      </w:r>
    </w:p>
    <w:p>
      <w:pPr>
        <w:pStyle w:val="ListBullet2"/>
        <w:numPr>
          <w:ilvl w:val="0"/>
          <w:numId w:val="2"/>
        </w:numPr>
        <w:rPr/>
      </w:pPr>
      <w:r>
        <w:rPr/>
        <w:t>Databases: MySQL, MongoDB, SQLite, SQLAlchemy</w:t>
      </w:r>
    </w:p>
    <w:p>
      <w:pPr>
        <w:pStyle w:val="ListBullet2"/>
        <w:numPr>
          <w:ilvl w:val="0"/>
          <w:numId w:val="2"/>
        </w:numPr>
        <w:rPr/>
      </w:pPr>
      <w:r>
        <w:rPr/>
        <w:t>DevOps &amp; Tools: Git/GitHub, CI/CD (basic), Linux, Terminal Navigation, Vim</w:t>
      </w:r>
    </w:p>
    <w:p>
      <w:pPr>
        <w:pStyle w:val="ListBullet"/>
        <w:numPr>
          <w:ilvl w:val="0"/>
          <w:numId w:val="1"/>
        </w:numPr>
        <w:rPr/>
      </w:pPr>
      <w:r>
        <w:rPr/>
        <w:t>Other Skills</w:t>
      </w:r>
    </w:p>
    <w:p>
      <w:pPr>
        <w:pStyle w:val="ListBullet2"/>
        <w:numPr>
          <w:ilvl w:val="0"/>
          <w:numId w:val="2"/>
        </w:numPr>
        <w:rPr/>
      </w:pPr>
      <w:r>
        <w:rPr/>
        <w:t>Strong problem-solving and debugging</w:t>
      </w:r>
    </w:p>
    <w:p>
      <w:pPr>
        <w:pStyle w:val="ListBullet2"/>
        <w:numPr>
          <w:ilvl w:val="0"/>
          <w:numId w:val="2"/>
        </w:numPr>
        <w:rPr/>
      </w:pPr>
      <w:r>
        <w:rPr/>
        <w:t>Test-Driven Development (TDD) &amp; Unit Testing</w:t>
      </w:r>
    </w:p>
    <w:p>
      <w:pPr>
        <w:pStyle w:val="ListBullet2"/>
        <w:numPr>
          <w:ilvl w:val="0"/>
          <w:numId w:val="2"/>
        </w:numPr>
        <w:rPr/>
      </w:pPr>
      <w:r>
        <w:rPr/>
        <w:t>Networking fundamentals</w:t>
      </w:r>
    </w:p>
    <w:p>
      <w:pPr>
        <w:pStyle w:val="ListBullet2"/>
        <w:numPr>
          <w:ilvl w:val="0"/>
          <w:numId w:val="2"/>
        </w:numPr>
        <w:rPr/>
      </w:pPr>
      <w:r>
        <w:rPr/>
        <w:t>Agile teamwork and collaboration</w:t>
      </w:r>
    </w:p>
    <w:p>
      <w:pPr>
        <w:pStyle w:val="Heading1"/>
        <w:rPr/>
      </w:pPr>
      <w:r>
        <w:rPr/>
        <w:t>Education</w:t>
      </w:r>
    </w:p>
    <w:p>
      <w:pPr>
        <w:pStyle w:val="Normal"/>
        <w:rPr/>
      </w:pPr>
      <w:r>
        <w:rPr/>
        <w:t>WeThinkCode_ (2024 – Present)</w:t>
        <w:br/>
        <w:t>- Focused on Java, data structures, algorithms, networking, and system design.</w:t>
        <w:br/>
        <w:t>- Collaborative team projects following Agile methodology.</w:t>
      </w:r>
    </w:p>
    <w:p>
      <w:pPr>
        <w:pStyle w:val="Normal"/>
        <w:rPr/>
      </w:pPr>
      <w:r>
        <w:rPr/>
        <w:t>ALX Africa (Mar 2023 – Mar 2024)</w:t>
        <w:br/>
        <w:t>Software Engineering Program</w:t>
        <w:br/>
        <w:t>- Front-End Development with React and LAMP stack foundations.</w:t>
      </w:r>
    </w:p>
    <w:p>
      <w:pPr>
        <w:pStyle w:val="Heading1"/>
        <w:rPr/>
      </w:pPr>
      <w:r>
        <w:rPr/>
        <w:t>Projects</w:t>
      </w:r>
    </w:p>
    <w:p>
      <w:pPr>
        <w:pStyle w:val="Normal"/>
        <w:rPr/>
      </w:pPr>
      <w:r>
        <w:rPr/>
        <w:t>Budget Tracker Web App (Flask, SQLAlchemy, Chart.js, Bootstrap)</w:t>
        <w:br/>
        <w:t>- Designed a personal finance tracker with user authentication, transaction analytics, and dark mode UI.</w:t>
        <w:br/>
        <w:t>- Integrated database persistence (SQLite) and analytics visualization.</w:t>
      </w:r>
    </w:p>
    <w:p>
      <w:pPr>
        <w:pStyle w:val="Normal"/>
        <w:rPr/>
      </w:pPr>
      <w:r>
        <w:rPr/>
        <w:t>Robot World Simulation (Java)</w:t>
        <w:br/>
        <w:t>- Implemented a multi-client server and robot simulation system with socket programming.</w:t>
        <w:br/>
        <w:t>- Designed client-side commands, JSON-based communication, and unit testing.</w:t>
      </w:r>
    </w:p>
    <w:p>
      <w:pPr>
        <w:pStyle w:val="Normal"/>
        <w:rPr/>
      </w:pPr>
      <w:r>
        <w:rPr/>
        <w:t>E-Commerce Web App – Jewellery Store (React &amp; Node.js)</w:t>
        <w:br/>
        <w:t>- Developed a modern e-commerce site for a freelance client.</w:t>
        <w:br/>
        <w:t>- Implemented product listings, shopping cart, and user-friendly UI.</w:t>
      </w:r>
    </w:p>
    <w:p>
      <w:pPr>
        <w:pStyle w:val="Normal"/>
        <w:rPr/>
      </w:pPr>
      <w:r>
        <w:rPr/>
        <w:t>SaaS Initiative – Form Digitization Tool (In Progress)</w:t>
        <w:br/>
        <w:t>- Building a flexible platform to digitize occupational therapy forms starting with the Beck Depression Inventory.</w:t>
      </w:r>
    </w:p>
    <w:p>
      <w:pPr>
        <w:pStyle w:val="Heading1"/>
        <w:rPr/>
      </w:pPr>
      <w:r>
        <w:rPr/>
        <w:t>Work Experience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Bolt Driver (2021 – 2022)</w:t>
        <w:br/>
        <w:t>- Delivered high-quality customer service with consistent 5-star ratings.</w:t>
        <w:br/>
        <w:t>- Developed transferable skills in communication, problem-solving, and time management.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LibreOffice/7.3.7.2$Linux_X86_64 LibreOffice_project/30$Build-2</Application>
  <AppVersion>15.0000</AppVersion>
  <Pages>2</Pages>
  <Words>330</Words>
  <Characters>2158</Characters>
  <CharactersWithSpaces>2458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en-ZA</dc:language>
  <cp:lastModifiedBy/>
  <dcterms:modified xsi:type="dcterms:W3CDTF">2025-09-09T15:12:52Z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